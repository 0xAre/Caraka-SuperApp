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8"/>
          <w:sz w:val="44"/>
        </w:rPr>
        <w:t>PRD — CARAKA</w:t>
      </w:r>
    </w:p>
    <w:p>
      <w:pPr>
        <w:jc w:val="center"/>
      </w:pPr>
      <w:r>
        <w:rPr>
          <w:i/>
          <w:sz w:val="28"/>
        </w:rPr>
        <w:t>Offline Crisis Communication Network</w:t>
      </w:r>
    </w:p>
    <w:p/>
    <w:p>
      <w:pPr>
        <w:ind w:left="360"/>
      </w:pPr>
      <w:r>
        <w:rPr>
          <w:sz w:val="20"/>
        </w:rPr>
        <w:t xml:space="preserve">**Version**: 2.0 | **Date**: 7 Juni 2026 | **Status**: Phase 0 Complete ✅  </w:t>
        <w:br/>
        <w:t xml:space="preserve">**Track**: WRECK-IT 7.0 Hackathon — **IoT Resilience** ✅  </w:t>
        <w:br/>
        <w:t xml:space="preserve">**Tema**: *"Cyber Warfare: Silent War on The Fifth Domain"*  </w:t>
        <w:br/>
        <w:t xml:space="preserve">**Deadline Submission**: 14 Juni 2026 (7 hari lagi)  </w:t>
        <w:br/>
        <w:t xml:space="preserve">**Finals**: 8 Juli 2026 (3 jam finalize + presentasi)  </w:t>
        <w:br/>
        <w:t xml:space="preserve">**Tim**: 4 anggota (2 active devs + 2 support) + agentic AI  </w:t>
        <w:br/>
        <w:t xml:space="preserve">**Nama Tim**: TBD  </w:t>
        <w:br/>
        <w:t xml:space="preserve">**Test Devices**: 4 Android (2023+, termasuk Tecno Pova 5)  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1. Executive Summary</w:t>
      </w:r>
    </w:p>
    <w:p/>
    <w:p>
      <w:r>
        <w:t>**CARAKA** adalah aplikasi Android yang membangun **offline mesh communication network** via WiFi Direct, memungkinkan komunikasi darurat terenkripsi tanpa internet. Diposisikan sebagai **Zero Trust communication backbone untuk infrastruktur kritis saat cyber warfare**.</w:t>
      </w:r>
    </w:p>
    <w:p/>
    <w:p>
      <w:r>
        <w:t>**Tagline**: *"When The Grid Falls, We Rise."*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2. Problem Statement</w:t>
      </w:r>
    </w:p>
    <w:p/>
    <w:p>
      <w:pPr>
        <w:ind w:left="720"/>
      </w:pPr>
      <w:r>
        <w:rPr>
          <w:rFonts w:ascii="Courier New" w:hAnsi="Courier New"/>
          <w:sz w:val="18"/>
        </w:rPr>
        <w:t>Hour 0: DDoS attack         → Internet down</w:t>
        <w:br/>
        <w:t xml:space="preserve">Hour 1: Power grid sabotage → Electricity down  </w:t>
        <w:br/>
        <w:t>Hour 2: Cell tower jamming   → Mobile network down</w:t>
        <w:br/>
        <w:t>Hour 3: Disinformation       → Chaos &amp; panic</w:t>
      </w:r>
    </w:p>
    <w:p/>
    <w:p>
      <w:r>
        <w:t xml:space="preserve">**Gap**: 99% tools komunikasi bergantung pada internet. Tidak ada solusi saat infrastruktur itu sendiri yang diserang.  </w:t>
      </w:r>
    </w:p>
    <w:p>
      <w:r>
        <w:t>**Solusi**: Decentralized, encrypted, offline mesh network yang tetap jalan saat semua infra lumpuh.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3. Target Users</w:t>
      </w:r>
    </w:p>
    <w:p/>
    <w:p>
      <w:r>
        <w:t>| User | Kebutuhan |</w:t>
      </w:r>
    </w:p>
    <w:p>
      <w:r>
        <w:t>|---|---|</w:t>
      </w:r>
    </w:p>
    <w:p>
      <w:r>
        <w:t>| **First Responders** (BPBD, Polri, PMI) | Koordinasi darurat tanpa internet |</w:t>
      </w:r>
    </w:p>
    <w:p>
      <w:r>
        <w:t>| **Tenaga Medis** | Broadcast SOS &amp; terima permintaan bantuan |</w:t>
      </w:r>
    </w:p>
    <w:p>
      <w:r>
        <w:t>| **Masyarakat Umum** | Kirim pesan darurat, terima info terverifikasi |</w:t>
      </w:r>
    </w:p>
    <w:p>
      <w:r>
        <w:t>| **Pemerintah Daerah** | Distribusi informasi resmi saat krisis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4. Scope &amp; Feature Matrix</w:t>
      </w:r>
    </w:p>
    <w:p/>
    <w:p>
      <w:pPr>
        <w:pStyle w:val="Heading2"/>
      </w:pPr>
      <w:r>
        <w:t>✅ IN SCOPE — IMPLEMENTED (Status: 7 Juni 2026)</w:t>
      </w:r>
    </w:p>
    <w:p/>
    <w:p>
      <w:r>
        <w:t>| # | Feature | Status | Deskripsi |</w:t>
      </w:r>
    </w:p>
    <w:p>
      <w:r>
        <w:t>|---|---|---|---|</w:t>
      </w:r>
    </w:p>
    <w:p>
      <w:r>
        <w:t>| **F1** | WiFi Direct P2P Connection | ✅ **LIVE** | Device-to-device tanpa internet; auto-discovery ~100m; 5+ concurrent peers |</w:t>
      </w:r>
    </w:p>
    <w:p>
      <w:r>
        <w:t>| **F2** | Text Messaging | ✅ **LIVE** | Kirim/terima pesan; SQLCipher encrypted storage; offline queue |</w:t>
      </w:r>
    </w:p>
    <w:p>
      <w:r>
        <w:t>| **F3** | Multi-hop Relay | ✅ **LIVE** | TTL-based forwarding; message dedup; max 5 hops; relay count tracking |</w:t>
      </w:r>
    </w:p>
    <w:p>
      <w:r>
        <w:t>| **F4** | E2E Encryption | ✅ **LIVE** | X25519 (key exchange) + Ed25519 (signatures) + XChaCha20-Poly1305 (symmetric) |</w:t>
      </w:r>
    </w:p>
    <w:p>
      <w:r>
        <w:t>| **F5** | SOS Broadcast | ✅ **LIVE** | 4 kategori (Medical/Fire/Security/Disaster); hold-to-confirm 2s; GPS attach |</w:t>
      </w:r>
    </w:p>
    <w:p>
      <w:r>
        <w:t>| **F6** | Network Visualization | ✅ **LIVE** | Force-directed Canvas graph; real-time topology; node stats + legend |</w:t>
      </w:r>
    </w:p>
    <w:p>
      <w:r>
        <w:t>| **F7** | Verified Identity (QR) | ✅ **LIVE** | QR code identity scan (ZXing); in-person verification; authority badges |</w:t>
      </w:r>
    </w:p>
    <w:p>
      <w:r>
        <w:t>| **F8** | Message Flagging | ✅ **LIVE** | Long-press flag; ≥3 flags = warning label; consensus anti-hoax |</w:t>
      </w:r>
    </w:p>
    <w:p>
      <w:r>
        <w:t>| **F9** | Hybrid Mode | ✅ **LIVE** | ConnectivityMonitor; 🟢Online/🟡Hybrid/🔴MeshOnly status banner |</w:t>
      </w:r>
    </w:p>
    <w:p>
      <w:r>
        <w:t>| **F10** | Anti-replay Protection | ✅ **LIVE** | LRU seenIds (2000) + ±5min timestamp drift check; flood prevention |</w:t>
      </w:r>
    </w:p>
    <w:p>
      <w:r>
        <w:t>| **F11** | Database Encryption | ✅ **LIVE** | SQLCipher with AES-256-GCM; passphrase in Android Keystore (TEE) |</w:t>
      </w:r>
    </w:p>
    <w:p>
      <w:r>
        <w:t>| **F12** | Smart GO Election | ✅ **LIVE** | Battery-aware group owner selection; role + load based intent calculation |</w:t>
      </w:r>
    </w:p>
    <w:p>
      <w:r>
        <w:t>| **F13** | Attack Simulator | ✅ **LIVE** | Demo toggle for "grid down" scenario; shows mesh resilience |</w:t>
      </w:r>
    </w:p>
    <w:p>
      <w:r>
        <w:t>| **F14** | HCI/Accessibility | ✅ **LIVE** | Hold-to-confirm error prevention; High-Contrast mode; Big-Text (+25%); i18n (ID+EN) |</w:t>
      </w:r>
    </w:p>
    <w:p/>
    <w:p>
      <w:pPr>
        <w:pStyle w:val="Heading2"/>
      </w:pPr>
      <w:r>
        <w:t>❌ OUT OF SCOPE</w:t>
      </w:r>
    </w:p>
    <w:p/>
    <w:p>
      <w:r>
        <w:t>iOS, LoRa/Satellite, voice messages, offline maps, blockchain verification, deepfake detection, video streaming.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5. Fitur Baru Phase 0 (Implementasi Terbaru — 7 Juni 2026)</w:t>
      </w:r>
    </w:p>
    <w:p/>
    <w:p>
      <w:pPr>
        <w:pStyle w:val="Heading2"/>
      </w:pPr>
      <w:r>
        <w:t>F10: Anti-replay Protection</w:t>
      </w:r>
    </w:p>
    <w:p>
      <w:pPr>
        <w:pStyle w:val="ListBullet"/>
      </w:pPr>
      <w:r>
        <w:t>**LRU Cache**: `seenIds` LinkedHashSet (max 2000 entries) melacak message ID yang sudah diproses</w:t>
      </w:r>
    </w:p>
    <w:p>
      <w:pPr>
        <w:pStyle w:val="ListBullet"/>
      </w:pPr>
      <w:r>
        <w:t>**Timestamp Drift Check**: Menerima pesan jika timestamp ±5 menit dari waktu lokal</w:t>
      </w:r>
    </w:p>
    <w:p>
      <w:pPr>
        <w:pStyle w:val="ListBullet"/>
      </w:pPr>
      <w:r>
        <w:t>**Purpose**: Mencegah replay attacks dan message flooding di mesh</w:t>
      </w:r>
    </w:p>
    <w:p>
      <w:pPr>
        <w:pStyle w:val="ListBullet"/>
      </w:pPr>
      <w:r>
        <w:t>**Implementation**: `MeshSocketManager.kt` — dedup sebelum relay</w:t>
      </w:r>
    </w:p>
    <w:p/>
    <w:p>
      <w:pPr>
        <w:pStyle w:val="Heading2"/>
      </w:pPr>
      <w:r>
        <w:t>F11: Database Encryption (SQLCipher)</w:t>
      </w:r>
    </w:p>
    <w:p>
      <w:pPr>
        <w:pStyle w:val="ListBullet"/>
      </w:pPr>
      <w:r>
        <w:t>**Encryption**: AES-256-GCM via SQLCipher `SupportFactory`</w:t>
      </w:r>
    </w:p>
    <w:p>
      <w:pPr>
        <w:pStyle w:val="ListBullet"/>
      </w:pPr>
      <w:r>
        <w:t>**Key Management**: Passphrase 32-byte random, disimpan di Android Keystore (TEE hardware)</w:t>
      </w:r>
    </w:p>
    <w:p>
      <w:pPr>
        <w:pStyle w:val="ListBullet"/>
      </w:pPr>
      <w:r>
        <w:t>**New Class**: `DatabasePassphraseManager.kt` — generate/load/wipe passphrase</w:t>
      </w:r>
    </w:p>
    <w:p>
      <w:pPr>
        <w:pStyle w:val="ListBullet"/>
      </w:pPr>
      <w:r>
        <w:t>**Secure Wipe**: `CarakaDatabase.secureWipe()` untuk panic/reset</w:t>
      </w:r>
    </w:p>
    <w:p>
      <w:pPr>
        <w:pStyle w:val="ListBullet"/>
      </w:pPr>
      <w:r>
        <w:t>**Compliance**: NIST SP 800-175B, mencegah offline database access jika device dicuri</w:t>
      </w:r>
    </w:p>
    <w:p/>
    <w:p>
      <w:pPr>
        <w:pStyle w:val="Heading2"/>
      </w:pPr>
      <w:r>
        <w:t>F12: Smart GO Election (Battery-Aware)</w:t>
      </w:r>
    </w:p>
    <w:p>
      <w:pPr>
        <w:pStyle w:val="ListBullet"/>
      </w:pPr>
      <w:r>
        <w:t>**Dynamic Intent**: `groupOwnerIntent` (0–15) calculated berdasarkan:</w:t>
      </w:r>
    </w:p>
    <w:p>
      <w:r>
        <w:t xml:space="preserve">  - Battery level (kritis ≤10% → intent=0, normal ≥50% → intent=10-13)</w:t>
      </w:r>
    </w:p>
    <w:p>
      <w:r>
        <w:t xml:space="preserve">  - Role (authority → intent preference tinggi; civilian → lower)</w:t>
      </w:r>
    </w:p>
    <w:p>
      <w:r>
        <w:t xml:space="preserve">  - Current relay load (busy relay → defer GO selection)</w:t>
      </w:r>
    </w:p>
    <w:p>
      <w:pPr>
        <w:pStyle w:val="ListBullet"/>
      </w:pPr>
      <w:r>
        <w:t>**Implementation**: `GoIntentCalculator.kt` — menggantikan hardcoded intent value</w:t>
      </w:r>
    </w:p>
    <w:p>
      <w:pPr>
        <w:pStyle w:val="ListBullet"/>
      </w:pPr>
      <w:r>
        <w:t>**Benefit**: Memperpanjang battery life; authority devices lebih likely menjadi hub</w:t>
      </w:r>
    </w:p>
    <w:p>
      <w:pPr>
        <w:pStyle w:val="ListBullet"/>
      </w:pPr>
      <w:r>
        <w:t>**StateFlow**: Expose battery level ke Settings UI untuk transparansi user</w:t>
      </w:r>
    </w:p>
    <w:p/>
    <w:p>
      <w:pPr>
        <w:pStyle w:val="Heading2"/>
      </w:pPr>
      <w:r>
        <w:t>F13: Attack Simulator Button</w:t>
      </w:r>
    </w:p>
    <w:p>
      <w:pPr>
        <w:pStyle w:val="ListBullet"/>
      </w:pPr>
      <w:r>
        <w:t>**Demo Feature**: Toggle switch di HomeScreen → simulasi "grid down" scenario</w:t>
      </w:r>
    </w:p>
    <w:p>
      <w:pPr>
        <w:pStyle w:val="ListBullet"/>
      </w:pPr>
      <w:r>
        <w:t>**Visual Feedback**: Mesh network tetap aktif saat simulasi (no internet connectivity)</w:t>
      </w:r>
    </w:p>
    <w:p>
      <w:pPr>
        <w:pStyle w:val="ListBullet"/>
      </w:pPr>
      <w:r>
        <w:t>**Use Case**: Demo untuk menunjukkan resilience sistem saat semua infra lumpuh</w:t>
      </w:r>
    </w:p>
    <w:p>
      <w:pPr>
        <w:pStyle w:val="ListBullet"/>
      </w:pPr>
      <w:r>
        <w:t>**Judging Value**: Mendemonstrasikan tema hackathon ("Cyber Warfare")</w:t>
      </w:r>
    </w:p>
    <w:p/>
    <w:p>
      <w:pPr>
        <w:pStyle w:val="Heading2"/>
      </w:pPr>
      <w:r>
        <w:t>F14: HCI &amp; Accessibility Improvements</w:t>
      </w:r>
    </w:p>
    <w:p>
      <w:pPr>
        <w:pStyle w:val="ListBullet"/>
      </w:pPr>
      <w:r>
        <w:t>**Hold-to-Confirm SOS** (2 detik): Arc sweep 0→360° dari white, label "TAHAN…" (Nielsen Error Prevention #5)</w:t>
      </w:r>
    </w:p>
    <w:p>
      <w:pPr>
        <w:pStyle w:val="ListBullet"/>
      </w:pPr>
      <w:r>
        <w:t>**Haptic Feedback**: Semantic feedback (tick/light/heavy) pada interaksi kritis</w:t>
      </w:r>
    </w:p>
    <w:p>
      <w:pPr>
        <w:pStyle w:val="ListBullet"/>
      </w:pPr>
      <w:r>
        <w:t>**High-Contrast Mode**: WCAG AAA compliance untuk user dengan low vision</w:t>
      </w:r>
    </w:p>
    <w:p>
      <w:pPr>
        <w:pStyle w:val="ListBullet"/>
      </w:pPr>
      <w:r>
        <w:t>**Big-Text Mode**: Font size +25% untuk elderly/accessibility</w:t>
      </w:r>
    </w:p>
    <w:p>
      <w:pPr>
        <w:pStyle w:val="ListBullet"/>
      </w:pPr>
      <w:r>
        <w:t>**i18n Support**: Bahasa Indonesia (default) + English; 175 string per locale</w:t>
      </w:r>
    </w:p>
    <w:p>
      <w:pPr>
        <w:pStyle w:val="ListBullet"/>
      </w:pPr>
      <w:r>
        <w:t>**Accessibility Semantics**: Role/contentDescription/stateDescription di semua custom controls</w:t>
      </w:r>
    </w:p>
    <w:p>
      <w:pPr>
        <w:pStyle w:val="ListBullet"/>
      </w:pPr>
      <w:r>
        <w:t>**Onboarding Tour**: 5-step guided tour (replay dari Help screen)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5A. Functional Requirements Detail (Original)</w:t>
      </w:r>
    </w:p>
    <w:p/>
    <w:p>
      <w:pPr>
        <w:pStyle w:val="Heading2"/>
      </w:pPr>
      <w:r>
        <w:t>F1: WiFi Direct P2P (P0)</w:t>
      </w:r>
    </w:p>
    <w:p>
      <w:pPr>
        <w:pStyle w:val="ListBullet"/>
      </w:pPr>
      <w:r>
        <w:t>Auto-discovery device dalam radius ~100m</w:t>
      </w:r>
    </w:p>
    <w:p>
      <w:pPr>
        <w:pStyle w:val="ListBullet"/>
      </w:pPr>
      <w:r>
        <w:t>Establish connection tanpa internet</w:t>
      </w:r>
    </w:p>
    <w:p>
      <w:pPr>
        <w:pStyle w:val="ListBullet"/>
      </w:pPr>
      <w:r>
        <w:t>Auto-reconnect jika putus</w:t>
      </w:r>
    </w:p>
    <w:p>
      <w:pPr>
        <w:pStyle w:val="ListBullet"/>
      </w:pPr>
      <w:r>
        <w:t>Support minimal 5 concurrent peers</w:t>
      </w:r>
    </w:p>
    <w:p>
      <w:pPr>
        <w:pStyle w:val="ListBullet"/>
      </w:pPr>
      <w:r>
        <w:t>Status: connected/searching/disconnected</w:t>
      </w:r>
    </w:p>
    <w:p/>
    <w:p>
      <w:pPr>
        <w:pStyle w:val="Heading2"/>
      </w:pPr>
      <w:r>
        <w:t>F2: Text Messaging (P0)</w:t>
      </w:r>
    </w:p>
    <w:p>
      <w:pPr>
        <w:pStyle w:val="ListBullet"/>
      </w:pPr>
      <w:r>
        <w:t>Kirim ke specific peer atau broadcast</w:t>
      </w:r>
    </w:p>
    <w:p>
      <w:pPr>
        <w:pStyle w:val="ListBullet"/>
      </w:pPr>
      <w:r>
        <w:t>Local encrypted storage (SQLCipher)</w:t>
      </w:r>
    </w:p>
    <w:p>
      <w:pPr>
        <w:pStyle w:val="ListBullet"/>
      </w:pPr>
      <w:r>
        <w:t>Timestamp + sender identity per pesan</w:t>
      </w:r>
    </w:p>
    <w:p>
      <w:pPr>
        <w:pStyle w:val="ListBullet"/>
      </w:pPr>
      <w:r>
        <w:t>Offline queue, max 4KB per message</w:t>
      </w:r>
    </w:p>
    <w:p/>
    <w:p>
      <w:pPr>
        <w:pStyle w:val="Heading2"/>
      </w:pPr>
      <w:r>
        <w:t>F3: Multi-hop Relay (P0)</w:t>
      </w:r>
    </w:p>
    <w:p>
      <w:pPr>
        <w:pStyle w:val="ListBullet"/>
      </w:pPr>
      <w:r>
        <w:t>Relay via 1+ intermediate nodes</w:t>
      </w:r>
    </w:p>
    <w:p>
      <w:pPr>
        <w:pStyle w:val="ListBullet"/>
      </w:pPr>
      <w:r>
        <w:t>Message ID dedup (no duplicate relay)</w:t>
      </w:r>
    </w:p>
    <w:p>
      <w:pPr>
        <w:pStyle w:val="ListBullet"/>
      </w:pPr>
      <w:r>
        <w:t>TTL default: 5 hops</w:t>
      </w:r>
    </w:p>
    <w:p>
      <w:pPr>
        <w:pStyle w:val="ListBullet"/>
      </w:pPr>
      <w:r>
        <w:t>Priority: emergency &gt; normal</w:t>
      </w:r>
    </w:p>
    <w:p>
      <w:pPr>
        <w:pStyle w:val="ListBullet"/>
      </w:pPr>
      <w:r>
        <w:t>Simplified flooding + gossip propagation</w:t>
      </w:r>
    </w:p>
    <w:p/>
    <w:p>
      <w:pPr>
        <w:pStyle w:val="Heading2"/>
      </w:pPr>
      <w:r>
        <w:t>F4: E2E Encryption (P0)</w:t>
      </w:r>
    </w:p>
    <w:p>
      <w:pPr>
        <w:pStyle w:val="ListBullet"/>
      </w:pPr>
      <w:r>
        <w:t>X25519 keypair untuk key exchange</w:t>
      </w:r>
    </w:p>
    <w:p>
      <w:pPr>
        <w:pStyle w:val="ListBullet"/>
      </w:pPr>
      <w:r>
        <w:t>Ed25519 untuk digital signatures</w:t>
      </w:r>
    </w:p>
    <w:p>
      <w:pPr>
        <w:pStyle w:val="ListBullet"/>
      </w:pPr>
      <w:r>
        <w:t>XChaCha20-Poly1305 symmetric encryption</w:t>
      </w:r>
    </w:p>
    <w:p>
      <w:pPr>
        <w:pStyle w:val="ListBullet"/>
      </w:pPr>
      <w:r>
        <w:t>Keys di Android Keystore</w:t>
      </w:r>
    </w:p>
    <w:p>
      <w:pPr>
        <w:pStyle w:val="ListBullet"/>
      </w:pPr>
      <w:r>
        <w:t>Library: Lazysodium-Android</w:t>
      </w:r>
    </w:p>
    <w:p/>
    <w:p>
      <w:pPr>
        <w:pStyle w:val="Heading2"/>
      </w:pPr>
      <w:r>
        <w:t>F5: SOS Broadcast (P0)</w:t>
      </w:r>
    </w:p>
    <w:p>
      <w:pPr>
        <w:pStyle w:val="ListBullet"/>
      </w:pPr>
      <w:r>
        <w:t>4 kategori: 🚨 Medical, 🔥 Fire, ⚠️ Security, 🌊 Disaster</w:t>
      </w:r>
    </w:p>
    <w:p>
      <w:pPr>
        <w:pStyle w:val="ListBullet"/>
      </w:pPr>
      <w:r>
        <w:t>Short message (max 280 chars)</w:t>
      </w:r>
    </w:p>
    <w:p>
      <w:pPr>
        <w:pStyle w:val="ListBullet"/>
      </w:pPr>
      <w:r>
        <w:t>Auto-attach last known GPS</w:t>
      </w:r>
    </w:p>
    <w:p>
      <w:pPr>
        <w:pStyle w:val="ListBullet"/>
      </w:pPr>
      <w:r>
        <w:t>Highest relay priority, visual + audio alert</w:t>
      </w:r>
    </w:p>
    <w:p>
      <w:pPr>
        <w:pStyle w:val="ListBullet"/>
      </w:pPr>
      <w:r>
        <w:t>SOS = signed but NOT encrypted (semua harus bisa baca)</w:t>
      </w:r>
    </w:p>
    <w:p>
      <w:pPr>
        <w:pStyle w:val="ListBullet"/>
      </w:pPr>
      <w:r>
        <w:t>Studi kasus utama: **skenario perang/evakuasi korban**, komunikasi antar BPBD, Polri, PMI saat internet mati</w:t>
      </w:r>
    </w:p>
    <w:p/>
    <w:p>
      <w:pPr>
        <w:pStyle w:val="Heading2"/>
      </w:pPr>
      <w:r>
        <w:t>F6: Network Visualization (P1)</w:t>
      </w:r>
    </w:p>
    <w:p>
      <w:pPr>
        <w:pStyle w:val="ListBullet"/>
      </w:pPr>
      <w:r>
        <w:t>Force-directed graph (Compose Canvas)</w:t>
      </w:r>
    </w:p>
    <w:p>
      <w:pPr>
        <w:pStyle w:val="ListBullet"/>
      </w:pPr>
      <w:r>
        <w:t>Color-coded nodes (active/SOS/authority)</w:t>
      </w:r>
    </w:p>
    <w:p>
      <w:pPr>
        <w:pStyle w:val="ListBullet"/>
      </w:pPr>
      <w:r>
        <w:t>Real-time update saat nodes join/leave</w:t>
      </w:r>
    </w:p>
    <w:p>
      <w:pPr>
        <w:pStyle w:val="ListBullet"/>
      </w:pPr>
      <w:r>
        <w:t>Stats: total nodes, estimated coverage</w:t>
      </w:r>
    </w:p>
    <w:p/>
    <w:p>
      <w:pPr>
        <w:pStyle w:val="Heading2"/>
      </w:pPr>
      <w:r>
        <w:t>F7: Verified Identity (P1)</w:t>
      </w:r>
    </w:p>
    <w:p>
      <w:pPr>
        <w:pStyle w:val="ListBullet"/>
      </w:pPr>
      <w:r>
        <w:t>3 pre-registered authority identities (hardcoded demo):</w:t>
      </w:r>
    </w:p>
    <w:p>
      <w:r>
        <w:t xml:space="preserve">  - 🛡️ **BPBD** — Koordinasi evakuasi &amp; shelter</w:t>
      </w:r>
    </w:p>
    <w:p>
      <w:r>
        <w:t xml:space="preserve">  - 🚔 **Polri** — Keamanan &amp; area restriction</w:t>
      </w:r>
    </w:p>
    <w:p>
      <w:r>
        <w:t xml:space="preserve">  - 🏥 **PMI** — Medis &amp; distribusi logistik</w:t>
      </w:r>
    </w:p>
    <w:p>
      <w:pPr>
        <w:pStyle w:val="ListBullet"/>
      </w:pPr>
      <w:r>
        <w:t>✓ Verified badge pada authority messages</w:t>
      </w:r>
    </w:p>
    <w:p>
      <w:pPr>
        <w:pStyle w:val="ListBullet"/>
      </w:pPr>
      <w:r>
        <w:t>QR code untuk in-person verification</w:t>
      </w:r>
    </w:p>
    <w:p>
      <w:pPr>
        <w:pStyle w:val="ListBullet"/>
      </w:pPr>
      <w:r>
        <w:t>Non-verified = "Civilian"</w:t>
      </w:r>
    </w:p>
    <w:p/>
    <w:p>
      <w:pPr>
        <w:pStyle w:val="Heading2"/>
      </w:pPr>
      <w:r>
        <w:t>F8: Message Flagging (P1)</w:t>
      </w:r>
    </w:p>
    <w:p>
      <w:pPr>
        <w:pStyle w:val="ListBullet"/>
      </w:pPr>
      <w:r>
        <w:t>Flag pesan sebagai "suspicious"</w:t>
      </w:r>
    </w:p>
    <w:p>
      <w:pPr>
        <w:pStyle w:val="ListBullet"/>
      </w:pPr>
      <w:r>
        <w:t>3+ flags = warning label</w:t>
      </w:r>
    </w:p>
    <w:p>
      <w:pPr>
        <w:pStyle w:val="ListBullet"/>
      </w:pPr>
      <w:r>
        <w:t>Verified authority messages tidak bisa di-flag</w:t>
      </w:r>
    </w:p>
    <w:p/>
    <w:p>
      <w:pPr>
        <w:pStyle w:val="Heading2"/>
      </w:pPr>
      <w:r>
        <w:t>F9: Hybrid Mode (P1)</w:t>
      </w:r>
    </w:p>
    <w:p>
      <w:pPr>
        <w:pStyle w:val="ListBullet"/>
      </w:pPr>
      <w:r>
        <w:t>Auto-detect internet connectivity</w:t>
      </w:r>
    </w:p>
    <w:p>
      <w:pPr>
        <w:pStyle w:val="ListBullet"/>
      </w:pPr>
      <w:r>
        <w:t>Status: 🟢 Online, 🟡 Hybrid, 🔴 Mesh Only</w:t>
      </w:r>
    </w:p>
    <w:p>
      <w:pPr>
        <w:pStyle w:val="ListBullet"/>
      </w:pPr>
      <w:r>
        <w:t>Basic sync saat internet kembali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6. Architecture</w:t>
      </w:r>
    </w:p>
    <w:p/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┌──────────────────────────────────────────────┐</w:t>
        <w:br/>
        <w:t>│               CARAKA                     │</w:t>
        <w:br/>
        <w:t>├──────────────────────────────────────────────┤</w:t>
        <w:br/>
        <w:t>│  Presentation    │  Domain        │  Data    │</w:t>
        <w:br/>
        <w:t>│  ─────────────   │  ──────────    │  ─────── │</w:t>
        <w:br/>
        <w:t>│  Compose UI      │  MessageSvc    │  Room DB │</w:t>
        <w:br/>
        <w:t>│  ViewModels      │  MeshRouter    │  Keystore│</w:t>
        <w:br/>
        <w:t>│  Navigation      │  CryptoMgr     │  Prefs   │</w:t>
        <w:br/>
        <w:t>│  Canvas (Graph)  │  IdentityMgr   │  Sockets │</w:t>
        <w:br/>
        <w:t>├──────────────────────────────────────────────┤</w:t>
        <w:br/>
        <w:t>│  Network Layer: WiFi P2P Manager + Sockets   │</w:t>
        <w:br/>
        <w:t>└──────────────────────────────────────────────┘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7. Tech Stack</w:t>
      </w:r>
    </w:p>
    <w:p/>
    <w:p>
      <w:r>
        <w:t>| Component | Technology | Status |</w:t>
      </w:r>
    </w:p>
    <w:p>
      <w:r>
        <w:t>|---|---|---|</w:t>
      </w:r>
    </w:p>
    <w:p>
      <w:r>
        <w:t>| Language | Kotlin | ✅ |</w:t>
      </w:r>
    </w:p>
    <w:p>
      <w:r>
        <w:t>| UI Framework | Jetpack Compose + Material 3 | ✅ |</w:t>
      </w:r>
    </w:p>
    <w:p>
      <w:r>
        <w:t>| Architecture | MVVM + Clean Architecture | ✅ |</w:t>
      </w:r>
    </w:p>
    <w:p>
      <w:r>
        <w:t>| Dependency Injection | Hilt | ✅ |</w:t>
      </w:r>
    </w:p>
    <w:p>
      <w:r>
        <w:t>| Networking | Android WiFi P2P API (P2P Manager) | ✅ |</w:t>
      </w:r>
    </w:p>
    <w:p>
      <w:r>
        <w:t>| **Encryption Core** | **Lazysodium-Android (libsodium)** | ✅ |</w:t>
      </w:r>
    </w:p>
    <w:p>
      <w:r>
        <w:t>| - Key Exchange | X25519 (ECDH) | ✅ |</w:t>
      </w:r>
    </w:p>
    <w:p>
      <w:r>
        <w:t>| - Signing | Ed25519 (EdDSA) | ✅ |</w:t>
      </w:r>
    </w:p>
    <w:p>
      <w:r>
        <w:t>| - Symmetric | XChaCha20-Poly1305 (AEAD) | ✅ |</w:t>
      </w:r>
    </w:p>
    <w:p>
      <w:r>
        <w:t>| Key Storage | Android Keystore (TEE hardware) | ✅ |</w:t>
      </w:r>
    </w:p>
    <w:p>
      <w:r>
        <w:t>| **Database** | **Room + SQLCipher (AES-256-GCM)** | ✅ **NEW** |</w:t>
      </w:r>
    </w:p>
    <w:p>
      <w:r>
        <w:t>| QR Code Generation/Scan | ZXing Library | ✅ **NEW** |</w:t>
      </w:r>
    </w:p>
    <w:p>
      <w:r>
        <w:t>| Async Runtime | Kotlin Coroutines + StateFlow | ✅ |</w:t>
      </w:r>
    </w:p>
    <w:p>
      <w:r>
        <w:t>| Graphics | Canvas (Force-directed graph physics) | ✅ |</w:t>
      </w:r>
    </w:p>
    <w:p>
      <w:r>
        <w:t>| Localization | i18n (ID + EN, 175+ strings) | ✅ **NEW** |</w:t>
      </w:r>
    </w:p>
    <w:p>
      <w:r>
        <w:t>| Min SDK | **API 26 (Android 8.0)** | ✅ |</w:t>
      </w:r>
    </w:p>
    <w:p>
      <w:r>
        <w:t>| Target SDK | API 34 (Android 14) | ✅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8. Data Models</w:t>
      </w:r>
    </w:p>
    <w:p/>
    <w:p>
      <w:pPr>
        <w:pStyle w:val="Heading2"/>
      </w:pPr>
      <w:r>
        <w:t>Message</w:t>
      </w:r>
    </w:p>
    <w:p>
      <w:pPr>
        <w:ind w:left="720"/>
      </w:pPr>
      <w:r>
        <w:rPr>
          <w:rFonts w:ascii="Courier New" w:hAnsi="Courier New"/>
          <w:sz w:val="18"/>
        </w:rPr>
        <w:t>data class Message(</w:t>
        <w:br/>
        <w:t xml:space="preserve">    val id: String,            // UUID for dedup</w:t>
        <w:br/>
        <w:t xml:space="preserve">    val type: MessageType,     // TEXT, SOS, SYSTEM, FLAG</w:t>
        <w:br/>
        <w:t xml:space="preserve">    val senderId: String,      // Public key fingerprint</w:t>
        <w:br/>
        <w:t xml:space="preserve">    val senderName: String,</w:t>
        <w:br/>
        <w:t xml:space="preserve">    val recipientId: String?,  // null = broadcast</w:t>
        <w:br/>
        <w:t xml:space="preserve">    val content: String,       // Encrypted payload</w:t>
        <w:br/>
        <w:t xml:space="preserve">    val timestamp: Long,</w:t>
        <w:br/>
        <w:t xml:space="preserve">    val location: Location?,   // For SOS</w:t>
        <w:br/>
        <w:t xml:space="preserve">    val ttl: Int,              // Default: 5</w:t>
        <w:br/>
        <w:t xml:space="preserve">    val priority: Priority,    // EMERGENCY, HIGH, NORMAL</w:t>
        <w:br/>
        <w:t xml:space="preserve">    val signature: ByteArray,  // Ed25519</w:t>
        <w:br/>
        <w:t xml:space="preserve">    val flagCount: Int,</w:t>
        <w:br/>
        <w:t xml:space="preserve">    val sosCategory: SosCategory?</w:t>
        <w:br/>
        <w:t>)</w:t>
      </w:r>
    </w:p>
    <w:p/>
    <w:p>
      <w:pPr>
        <w:pStyle w:val="Heading2"/>
      </w:pPr>
      <w:r>
        <w:t>Peer</w:t>
      </w:r>
    </w:p>
    <w:p>
      <w:pPr>
        <w:ind w:left="720"/>
      </w:pPr>
      <w:r>
        <w:rPr>
          <w:rFonts w:ascii="Courier New" w:hAnsi="Courier New"/>
          <w:sz w:val="18"/>
        </w:rPr>
        <w:t>data class Peer(</w:t>
        <w:br/>
        <w:t xml:space="preserve">    val id: String,</w:t>
        <w:br/>
        <w:t xml:space="preserve">    val displayName: String,</w:t>
        <w:br/>
        <w:t xml:space="preserve">    val publicKey: ByteArray,</w:t>
        <w:br/>
        <w:t xml:space="preserve">    val signingKey: ByteArray,</w:t>
        <w:br/>
        <w:t xml:space="preserve">    val isVerified: Boolean,</w:t>
        <w:br/>
        <w:t xml:space="preserve">    val role: PeerRole,        // CIVILIAN, AUTHORITY</w:t>
        <w:br/>
        <w:t xml:space="preserve">    val lastSeen: Long,</w:t>
        <w:br/>
        <w:t xml:space="preserve">    val isDirectPeer: Boolean</w:t>
        <w:br/>
        <w:t>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9. Security Design (Zero Trust)</w:t>
      </w:r>
    </w:p>
    <w:p/>
    <w:p>
      <w:r>
        <w:t>| Principle | Implementation |</w:t>
      </w:r>
    </w:p>
    <w:p>
      <w:r>
        <w:t>|---|---|</w:t>
      </w:r>
    </w:p>
    <w:p>
      <w:r>
        <w:t>| Never Trust, Always Verify | Ed25519 signature on every message |</w:t>
      </w:r>
    </w:p>
    <w:p>
      <w:r>
        <w:t>| Least Privilege | Civilian cannot impersonate authority |</w:t>
      </w:r>
    </w:p>
    <w:p>
      <w:r>
        <w:t>| Assume Breach | E2E encryption, relay nodes can't read |</w:t>
      </w:r>
    </w:p>
    <w:p>
      <w:r>
        <w:t>| Verify Explicitly | QR code face-to-face verification |</w:t>
      </w:r>
    </w:p>
    <w:p/>
    <w:p>
      <w:pPr>
        <w:pStyle w:val="Heading2"/>
      </w:pPr>
      <w:r>
        <w:t>Crypto Flow</w:t>
      </w:r>
    </w:p>
    <w:p>
      <w:pPr>
        <w:ind w:left="720"/>
      </w:pPr>
      <w:r>
        <w:rPr>
          <w:rFonts w:ascii="Courier New" w:hAnsi="Courier New"/>
          <w:sz w:val="18"/>
        </w:rPr>
        <w:t>Sending Direct Message:</w:t>
        <w:br/>
        <w:t xml:space="preserve">  shared_secret = X25519(my_private, their_public)</w:t>
        <w:br/>
        <w:t xml:space="preserve">  msg_key = HKDF(shared_secret, message_id)</w:t>
        <w:br/>
        <w:t xml:space="preserve">  ciphertext = XChaCha20Poly1305(msg_key, plaintext)</w:t>
        <w:br/>
        <w:t xml:space="preserve">  signature = Ed25519_Sign(my_signing_key, ciphertext)</w:t>
        <w:br/>
        <w:br/>
        <w:t>Sending Broadcast/SOS:</w:t>
        <w:br/>
        <w:t xml:space="preserve">  plaintext (readable by all) + Ed25519 signature (authenticity)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10. UI Screens</w:t>
      </w:r>
    </w:p>
    <w:p/>
    <w:p>
      <w:pPr>
        <w:ind w:left="720"/>
      </w:pPr>
      <w:r>
        <w:rPr>
          <w:rFonts w:ascii="Courier New" w:hAnsi="Courier New"/>
          <w:sz w:val="18"/>
        </w:rPr>
        <w:t>Onboarding → Home Dashboard → [Messages | Network | SOS | Settings]</w:t>
      </w:r>
    </w:p>
    <w:p/>
    <w:p>
      <w:r>
        <w:t>| Screen | Key Elements |</w:t>
      </w:r>
    </w:p>
    <w:p>
      <w:r>
        <w:t>|---|---|</w:t>
      </w:r>
    </w:p>
    <w:p>
      <w:r>
        <w:t>| **Onboarding** | Set name, generate keys, choose role |</w:t>
      </w:r>
    </w:p>
    <w:p>
      <w:r>
        <w:t>| **Home** | Status banner, 🆘 SOS button, alerts feed, stats |</w:t>
      </w:r>
    </w:p>
    <w:p>
      <w:r>
        <w:t>| **Messages** | Peer list, chat screen, flag indicators |</w:t>
      </w:r>
    </w:p>
    <w:p>
      <w:r>
        <w:t>| **Network Map** | Force-directed graph, node details, legend |</w:t>
      </w:r>
    </w:p>
    <w:p>
      <w:r>
        <w:t>| **SOS** | Category picker, message input, location, broadcast |</w:t>
      </w:r>
    </w:p>
    <w:p>
      <w:r>
        <w:t>| **Settings** | Profile, QR code, security info |</w:t>
      </w:r>
    </w:p>
    <w:p/>
    <w:p>
      <w:r>
        <w:t>**Design**: Dark mode, military/tactical aesthetic, navy `#0A1628` + amber `#F59E0B`.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11. Timeline &amp; Actual Progress</w:t>
      </w:r>
    </w:p>
    <w:p/>
    <w:p>
      <w:r>
        <w:t>| Sprint | Target Dates | Goals | Status |</w:t>
      </w:r>
    </w:p>
    <w:p>
      <w:r>
        <w:t>|---|---|---|---|</w:t>
      </w:r>
    </w:p>
    <w:p>
      <w:r>
        <w:t>| **Sprint 1** | 12-18 Mei | Project setup, WiFi Direct PoC, basic UI, key generation | ✅ Complete |</w:t>
      </w:r>
    </w:p>
    <w:p>
      <w:r>
        <w:t>| **Sprint 2** | 19-25 Mei | Multi-hop relay, E2E encryption, SOS system | ✅ Complete |</w:t>
      </w:r>
    </w:p>
    <w:p>
      <w:r>
        <w:t>| **Sprint 3** | 26 Mei-1 Jun | Network viz, PKI, flagging, hybrid mode, proposal draft | ✅ Complete |</w:t>
      </w:r>
    </w:p>
    <w:p>
      <w:r>
        <w:t>| **Sprint 4** | 2-7 Jun | **Phase 0**: SQLCipher, QR Identity, Smart GO, Anti-replay, Accessibility | ✅ **Complete (7 Juni)** |</w:t>
      </w:r>
    </w:p>
    <w:p>
      <w:r>
        <w:t>| **Sprint 5** | 8-14 Jun | GitHub cleanup, README, demo video, proposal finalize, submit | 🔄 **IN PROGRESS** |</w:t>
      </w:r>
    </w:p>
    <w:p>
      <w:r>
        <w:t>| **Finals Prep** | 8 Juli | 3 jam: final polish, rehearsal, presentation | ⏳ Pending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11A. Key Differentiators (Competitive Advantage)</w:t>
      </w:r>
    </w:p>
    <w:p/>
    <w:p>
      <w:r>
        <w:t>Mengapa CARAKA menang di WRECK-IT 7.0 IoT Resilience track:</w:t>
      </w:r>
    </w:p>
    <w:p/>
    <w:p>
      <w:r>
        <w:t>| Aspek | CARAKA | Kompetitor Standar |</w:t>
      </w:r>
    </w:p>
    <w:p>
      <w:r>
        <w:t>|---|---|---|</w:t>
      </w:r>
    </w:p>
    <w:p>
      <w:r>
        <w:t>| **Threat Model** | Cyber warfare (DDoS + infrastructure sabotage) | Generic offline comm |</w:t>
      </w:r>
    </w:p>
    <w:p>
      <w:r>
        <w:t>| **Encryption** | E2E + signature per-pesan + anti-replay | Single cipher, no signing |</w:t>
      </w:r>
    </w:p>
    <w:p>
      <w:r>
        <w:t>| **Identity Trust** | QR code in-person verification + authority verification | No PKI |</w:t>
      </w:r>
    </w:p>
    <w:p>
      <w:r>
        <w:t>| **Anti-hoax** | Community consensus flagging (≥3 flags) | No hoax protection |</w:t>
      </w:r>
    </w:p>
    <w:p>
      <w:r>
        <w:t>| **Security at Rest** | SQLCipher AES-256-GCM in TEE | Plain SQLite |</w:t>
      </w:r>
    </w:p>
    <w:p>
      <w:r>
        <w:t>| **Resilience** | Multi-hop relay + smart battery-aware GO election | Single-hop only |</w:t>
      </w:r>
    </w:p>
    <w:p>
      <w:r>
        <w:t>| **Accessibility** | WCAG AAA (high-contrast, big-text, hold-to-confirm) | Tidak ada a11y |</w:t>
      </w:r>
    </w:p>
    <w:p>
      <w:r>
        <w:t>| **Localization** | i18n Indonesian + English, cultural context | English-only |</w:t>
      </w:r>
    </w:p>
    <w:p>
      <w:r>
        <w:t>| **Demo Drama** | Attack Simulator toggle (grid down scenario) | Static screenshot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12. Submission Deliverables (14 Juni)</w:t>
      </w:r>
    </w:p>
    <w:p/>
    <w:p>
      <w:r>
        <w:t>| Deliverable | Format |</w:t>
      </w:r>
    </w:p>
    <w:p>
      <w:r>
        <w:t>|---|---|</w:t>
      </w:r>
    </w:p>
    <w:p>
      <w:r>
        <w:t>| Proposal | PDF, 10-15 pages |</w:t>
      </w:r>
    </w:p>
    <w:p>
      <w:r>
        <w:t>| Demo Video | MP4, 3-5 minutes |</w:t>
      </w:r>
    </w:p>
    <w:p>
      <w:r>
        <w:t>| GitHub Repository | Public, clean code + docs |</w:t>
      </w:r>
    </w:p>
    <w:p>
      <w:r>
        <w:t>| APK | Debug/release build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13. Demo Scenario (Finals — 8 Juli)</w:t>
      </w:r>
    </w:p>
    <w:p/>
    <w:p>
      <w:r>
        <w:t>**Skenario**: Konflik bersenjata / serangan siber terkoordinasi → evakuasi korban sipil</w:t>
      </w:r>
    </w:p>
    <w:p/>
    <w:p>
      <w:r>
        <w:t>**Devices**: 4 HP tim → role-play sebagai BPBD, Polri, PMI, dan Warga</w:t>
      </w:r>
    </w:p>
    <w:p/>
    <w:p>
      <w:pPr>
        <w:ind w:left="720"/>
      </w:pPr>
      <w:r>
        <w:rPr>
          <w:rFonts w:ascii="Courier New" w:hAnsi="Courier New"/>
          <w:sz w:val="18"/>
        </w:rPr>
        <w:t>Scene 1: "Serangan Terkoordinasi" (2 min)</w:t>
        <w:br/>
        <w:t xml:space="preserve">  → Narasi: DDoS + infrastructure sabotage, semua internet mati</w:t>
        <w:br/>
        <w:t xml:space="preserve">  → Show: 4 devices offline, no connectivity</w:t>
        <w:br/>
        <w:br/>
        <w:t>Scene 2: "CARAKA Aktif" (2 min)</w:t>
        <w:br/>
        <w:t xml:space="preserve">  → Buka app di semua device, mesh auto-connects</w:t>
        <w:br/>
        <w:t xml:space="preserve">  → Show: network visualization — 4 nodes terhubung</w:t>
        <w:br/>
        <w:br/>
        <w:t>Scene 3: "Evakuasi Darurat" (3 min)</w:t>
        <w:br/>
        <w:t xml:space="preserve">  → Device 1 (Warga): SOS Medical — "Korban luka di lokasi X"</w:t>
        <w:br/>
        <w:t xml:space="preserve">  → Device 2-3 relay otomatis</w:t>
        <w:br/>
        <w:t xml:space="preserve">  → Device 4 (PMI): Terima SOS, respond "Tim medis menuju lokasi"</w:t>
        <w:br/>
        <w:br/>
        <w:t>Scene 4: "Koordinasi Otoritas" (3 min)</w:t>
        <w:br/>
        <w:t xml:space="preserve">  → BPBD broadcast: "Shelter evakuasi di Gedung Y" [✓ Verified]</w:t>
        <w:br/>
        <w:t xml:space="preserve">  → Polri broadcast: "Hindari area Z, aktif konflik" [✓ Verified]</w:t>
        <w:br/>
        <w:t xml:space="preserve">  → Fake message dari unknown: "Semua gedung runtuh!" → community flags → ⚠️ Warning</w:t>
        <w:br/>
        <w:br/>
        <w:t>Scene 5: "Pemulihan" (1 min)</w:t>
        <w:br/>
        <w:t xml:space="preserve">  → Internet kembali → app auto-sync</w:t>
        <w:br/>
        <w:t xml:space="preserve">  → Dashboard: "X pesan terkirim, Y SOS ditangani"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14. Risks</w:t>
      </w:r>
    </w:p>
    <w:p/>
    <w:p>
      <w:r>
        <w:t>| Risk | Mitigation |</w:t>
      </w:r>
    </w:p>
    <w:p>
      <w:r>
        <w:t>|---|---|</w:t>
      </w:r>
    </w:p>
    <w:p>
      <w:r>
        <w:t>| WiFi Direct unstable | Test early di 4 device tim (termasuk Tecno Pova 5); BLE fallback |</w:t>
      </w:r>
    </w:p>
    <w:p>
      <w:r>
        <w:t>| Multi-hop packet loss | Retry + ACK mechanism |</w:t>
      </w:r>
    </w:p>
    <w:p>
      <w:r>
        <w:t>| Scope creep | Strict P0 first, NO P2 |</w:t>
      </w:r>
    </w:p>
    <w:p>
      <w:r>
        <w:t>| Hanya 2 active devs | Leverage agentic AI untuk boilerplate, docs, testing |</w:t>
      </w:r>
    </w:p>
    <w:p>
      <w:r>
        <w:t>| Weak proposal | Start writing Week 3, AI-assisted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15. Resolved Decisions</w:t>
      </w:r>
    </w:p>
    <w:p/>
    <w:p>
      <w:r>
        <w:t>| # | Question | Decision |</w:t>
      </w:r>
    </w:p>
    <w:p>
      <w:r>
        <w:t>|---|---|---|</w:t>
      </w:r>
    </w:p>
    <w:p>
      <w:r>
        <w:t>| 1 | Test devices | ✅ 4 Android devices tersedia (4 anggota tim, termasuk Tecno Pova 5) |</w:t>
      </w:r>
    </w:p>
    <w:p>
      <w:r>
        <w:t>| 2 | Authority accounts | ✅ 3 identitas: BPBD, Polri, PMI — skenario perang/evakuasi |</w:t>
      </w:r>
    </w:p>
    <w:p>
      <w:r>
        <w:t>| 3 | Nama tim | ⏳ TBD — belum ditentukan |</w:t>
      </w:r>
    </w:p>
    <w:p>
      <w:r>
        <w:t>| 4 | Track | ✅ **IoT Resilience** confirmed |</w:t>
      </w:r>
    </w:p>
    <w:p>
      <w:r>
        <w:t>| 5 | Min SDK | ✅ **API 26 (Android 8.0)** — semua device 2023+, aman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16. Team Structure</w:t>
      </w:r>
    </w:p>
    <w:p/>
    <w:p>
      <w:r>
        <w:t>| Role | Person | Responsibility |</w:t>
      </w:r>
    </w:p>
    <w:p>
      <w:r>
        <w:t>|---|---|---|</w:t>
      </w:r>
    </w:p>
    <w:p>
      <w:r>
        <w:t>| **Dev 1 (Networking Lead)** | Anggota 1 | WiFi Direct, mesh protocol, encryption, relay |</w:t>
      </w:r>
    </w:p>
    <w:p>
      <w:r>
        <w:t>| **Dev 2 (Frontend Lead)** | Anggota 2 | UI/UX, SOS system, visualization, integration |</w:t>
      </w:r>
    </w:p>
    <w:p>
      <w:r>
        <w:t>| **Support 1** | Anggota 3 | Proposal writing, video editing, testing |</w:t>
      </w:r>
    </w:p>
    <w:p>
      <w:r>
        <w:t>| **Support 2** | Anggota 4 | Presentation, demo rehearsal, documentation |</w:t>
      </w:r>
    </w:p>
    <w:p>
      <w:r>
        <w:t>| **Agentic AI** | — | Boilerplate, docs, proposal draft, UI components |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A1628"/>
        </w:rPr>
        <w:t>17. Implementation Summary (Status: 7 Juni 2026)</w:t>
      </w:r>
    </w:p>
    <w:p/>
    <w:p>
      <w:pPr>
        <w:pStyle w:val="Heading2"/>
      </w:pPr>
      <w:r>
        <w:t>✅ What's Complete &amp; Live</w:t>
      </w:r>
    </w:p>
    <w:p/>
    <w:p>
      <w:r>
        <w:t>**Core Network:**</w:t>
      </w:r>
    </w:p>
    <w:p>
      <w:pPr>
        <w:pStyle w:val="ListBullet"/>
      </w:pPr>
      <w:r>
        <w:t>✅ WiFi Direct P2P (auto-discovery, 5+ concurrent peers)</w:t>
      </w:r>
    </w:p>
    <w:p>
      <w:pPr>
        <w:pStyle w:val="ListBullet"/>
      </w:pPr>
      <w:r>
        <w:t>✅ Multi-hop relay with TTL (max 5 hops, message dedup)</w:t>
      </w:r>
    </w:p>
    <w:p>
      <w:pPr>
        <w:pStyle w:val="ListBullet"/>
      </w:pPr>
      <w:r>
        <w:t>✅ Anti-replay: LRU cache + timestamp drift check (±5min)</w:t>
      </w:r>
    </w:p>
    <w:p/>
    <w:p>
      <w:r>
        <w:t>**Security:**</w:t>
      </w:r>
    </w:p>
    <w:p>
      <w:pPr>
        <w:pStyle w:val="ListBullet"/>
      </w:pPr>
      <w:r>
        <w:t>✅ E2E encryption: X25519 + Ed25519 + XChaCha20-Poly1305</w:t>
      </w:r>
    </w:p>
    <w:p>
      <w:pPr>
        <w:pStyle w:val="ListBullet"/>
      </w:pPr>
      <w:r>
        <w:t>✅ Database encryption: SQLCipher with AES-256-GCM in TEE</w:t>
      </w:r>
    </w:p>
    <w:p>
      <w:pPr>
        <w:pStyle w:val="ListBullet"/>
      </w:pPr>
      <w:r>
        <w:t>✅ QR identity: ZXing-based peer verification</w:t>
      </w:r>
    </w:p>
    <w:p/>
    <w:p>
      <w:r>
        <w:t>**Features:**</w:t>
      </w:r>
    </w:p>
    <w:p>
      <w:pPr>
        <w:pStyle w:val="ListBullet"/>
      </w:pPr>
      <w:r>
        <w:t>✅ Text messaging (peer + broadcast)</w:t>
      </w:r>
    </w:p>
    <w:p>
      <w:pPr>
        <w:pStyle w:val="ListBullet"/>
      </w:pPr>
      <w:r>
        <w:t>✅ SOS with 4 categories (Medical/Fire/Security/Disaster)</w:t>
      </w:r>
    </w:p>
    <w:p>
      <w:pPr>
        <w:pStyle w:val="ListBullet"/>
      </w:pPr>
      <w:r>
        <w:t>✅ Message flagging (hoax consensus ≥3 flags)</w:t>
      </w:r>
    </w:p>
    <w:p>
      <w:pPr>
        <w:pStyle w:val="ListBullet"/>
      </w:pPr>
      <w:r>
        <w:t>✅ Hybrid mode (🟢Online / 🟡Hybrid / 🔴MeshOnly)</w:t>
      </w:r>
    </w:p>
    <w:p>
      <w:pPr>
        <w:pStyle w:val="ListBullet"/>
      </w:pPr>
      <w:r>
        <w:t>✅ Network visualization (force-directed Canvas graph)</w:t>
      </w:r>
    </w:p>
    <w:p>
      <w:pPr>
        <w:pStyle w:val="ListBullet"/>
      </w:pPr>
      <w:r>
        <w:t>✅ Attack Simulator (demo grid-down scenario)</w:t>
      </w:r>
    </w:p>
    <w:p/>
    <w:p>
      <w:r>
        <w:t>**UX/Accessibility:**</w:t>
      </w:r>
    </w:p>
    <w:p>
      <w:pPr>
        <w:pStyle w:val="ListBullet"/>
      </w:pPr>
      <w:r>
        <w:t>✅ Hold-to-confirm SOS (2 second arc sweep)</w:t>
      </w:r>
    </w:p>
    <w:p>
      <w:pPr>
        <w:pStyle w:val="ListBullet"/>
      </w:pPr>
      <w:r>
        <w:t>✅ High-Contrast mode (WCAG AAA)</w:t>
      </w:r>
    </w:p>
    <w:p>
      <w:pPr>
        <w:pStyle w:val="ListBullet"/>
      </w:pPr>
      <w:r>
        <w:t>✅ Big-Text mode (+25% font size)</w:t>
      </w:r>
    </w:p>
    <w:p>
      <w:pPr>
        <w:pStyle w:val="ListBullet"/>
      </w:pPr>
      <w:r>
        <w:t>✅ i18n: Indonesian + English</w:t>
      </w:r>
    </w:p>
    <w:p>
      <w:pPr>
        <w:pStyle w:val="ListBullet"/>
      </w:pPr>
      <w:r>
        <w:t>✅ Onboarding tour (5-step replay)</w:t>
      </w:r>
    </w:p>
    <w:p/>
    <w:p>
      <w:r>
        <w:t>**Build Quality:**</w:t>
      </w:r>
    </w:p>
    <w:p>
      <w:pPr>
        <w:pStyle w:val="ListBullet"/>
      </w:pPr>
      <w:r>
        <w:t>✅ Build: 0 errors, clean warnings (1 pre-existing deprecated API)</w:t>
      </w:r>
    </w:p>
    <w:p>
      <w:pPr>
        <w:pStyle w:val="ListBullet"/>
      </w:pPr>
      <w:r>
        <w:t>✅ App running on Tecno Pova 5 (device connected)</w:t>
      </w:r>
    </w:p>
    <w:p/>
    <w:p>
      <w:pPr>
        <w:pStyle w:val="Heading2"/>
      </w:pPr>
      <w:r>
        <w:t>⏳ Next Steps (Before 14 Juni Submission)</w:t>
      </w:r>
    </w:p>
    <w:p/>
    <w:p>
      <w:r>
        <w:t>**Critical (Wajib):**</w:t>
      </w:r>
    </w:p>
    <w:p>
      <w:r>
        <w:t>1. Update proposal PDF dengan fitur-fitur baru (Phase 0 features)</w:t>
      </w:r>
    </w:p>
    <w:p>
      <w:r>
        <w:t>2. Finalize tim name (replace `[NAMA TIM]` everywhere)</w:t>
      </w:r>
    </w:p>
    <w:p>
      <w:r>
        <w:t>3. Record demo video (4 menit, WiFi Direct mesh active)</w:t>
      </w:r>
    </w:p>
    <w:p>
      <w:r>
        <w:t>4. Submit ke portal WRECK-IT 7.0 sebelum deadline</w:t>
      </w:r>
    </w:p>
    <w:p/>
    <w:p>
      <w:r>
        <w:t>**High Priority (Rekomendasi):**</w:t>
      </w:r>
    </w:p>
    <w:p>
      <w:r>
        <w:t>1. GitHub cleanup + push all code + README update</w:t>
      </w:r>
    </w:p>
    <w:p>
      <w:r>
        <w:t>2. Test end-to-end di 3+ devices</w:t>
      </w:r>
    </w:p>
    <w:p>
      <w:r>
        <w:t>3. Record backup demo video (contingency)</w:t>
      </w:r>
    </w:p>
    <w:p/>
    <w:p>
      <w:r>
        <w:t>**Optional (Nambah Poin):**</w:t>
      </w:r>
    </w:p>
    <w:p>
      <w:r>
        <w:t>1. Write technical whitepaper (Best Write-up prize Rp 1jt)</w:t>
      </w:r>
    </w:p>
    <w:p>
      <w:r>
        <w:t>2. Create architecture diagram di README</w:t>
      </w:r>
    </w:p>
    <w:p>
      <w:r>
        <w:t>3. Extended security analysis document</w:t>
      </w:r>
    </w:p>
    <w:p/>
    <w:p>
      <w:pPr>
        <w:pStyle w:val="Heading2"/>
      </w:pPr>
      <w:r>
        <w:t>🎯 Hackathon Strategy</w:t>
      </w:r>
    </w:p>
    <w:p/>
    <w:p>
      <w:r>
        <w:t>**For Judges:**</w:t>
      </w:r>
    </w:p>
    <w:p>
      <w:pPr>
        <w:pStyle w:val="ListBullet"/>
      </w:pPr>
      <w:r>
        <w:t>**Innovation**: E2E encryption + anti-replay + SQLCipher = comprehensive security</w:t>
      </w:r>
    </w:p>
    <w:p>
      <w:pPr>
        <w:pStyle w:val="ListBullet"/>
      </w:pPr>
      <w:r>
        <w:t>**Resilience**: Multi-hop relay + smart GO election = network stability</w:t>
      </w:r>
    </w:p>
    <w:p>
      <w:pPr>
        <w:pStyle w:val="ListBullet"/>
      </w:pPr>
      <w:r>
        <w:t>**Usability**: Accessibility features + i18n = real-world deployment readiness</w:t>
      </w:r>
    </w:p>
    <w:p>
      <w:pPr>
        <w:pStyle w:val="ListBullet"/>
      </w:pPr>
      <w:r>
        <w:t>**Context**: Cyber warfare theme → disinformation protection (message flagging)</w:t>
      </w:r>
    </w:p>
    <w:p>
      <w:pPr>
        <w:pStyle w:val="ListBullet"/>
      </w:pPr>
      <w:r>
        <w:t>**Drama**: Attack Simulator button makes "grid down" scenario tangible</w:t>
      </w:r>
    </w:p>
    <w:p/>
    <w:p>
      <w:r>
        <w:t>**For Demo Day (8 Juli):**</w:t>
      </w:r>
    </w:p>
    <w:p>
      <w:pPr>
        <w:pStyle w:val="ListBullet"/>
      </w:pPr>
      <w:r>
        <w:t>4 devices, 3-scene scenario: Grid down → Mesh active → Emergency response</w:t>
      </w:r>
    </w:p>
    <w:p>
      <w:pPr>
        <w:pStyle w:val="ListBullet"/>
      </w:pPr>
      <w:r>
        <w:t>Live network graph showing relay count in real-time</w:t>
      </w:r>
    </w:p>
    <w:p>
      <w:pPr>
        <w:pStyle w:val="ListBullet"/>
      </w:pPr>
      <w:r>
        <w:t>QR code verification + SOS flagging demonstration</w:t>
      </w:r>
    </w:p>
    <w:p>
      <w:pPr>
        <w:pStyle w:val="ListBullet"/>
      </w:pPr>
      <w:r>
        <w:t>Accessibility feature walkthrough (for judges with a11y concerns)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